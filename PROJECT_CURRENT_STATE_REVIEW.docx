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4"/>
        </w:rPr>
        <w:t>GoalForge — Current State Review Report</w:t>
      </w:r>
    </w:p>
    <w:p>
      <w:r>
        <w:rPr>
          <w:b/>
          <w:sz w:val="20"/>
        </w:rPr>
        <w:t xml:space="preserve">Date: </w:t>
      </w:r>
      <w:r>
        <w:rPr>
          <w:sz w:val="20"/>
        </w:rPr>
        <w:t>2026-03-14</w:t>
      </w:r>
    </w:p>
    <w:p>
      <w:r>
        <w:rPr>
          <w:b/>
          <w:sz w:val="20"/>
        </w:rPr>
        <w:t xml:space="preserve">Reviewer roles: </w:t>
      </w:r>
      <w:r>
        <w:rPr>
          <w:sz w:val="20"/>
        </w:rPr>
        <w:t>Lead Product Manager + Senior Software Engineer</w:t>
      </w:r>
    </w:p>
    <w:p>
      <w:r>
        <w:rPr>
          <w:b/>
          <w:sz w:val="20"/>
        </w:rPr>
        <w:t xml:space="preserve">Codebase reviewed: </w:t>
      </w:r>
      <w:r>
        <w:rPr>
          <w:sz w:val="20"/>
        </w:rPr>
        <w:t>main branch (commit 7c66f88)</w:t>
      </w:r>
    </w:p>
    <w:p>
      <w:r>
        <w:rPr>
          <w:b/>
          <w:sz w:val="20"/>
        </w:rPr>
        <w:t xml:space="preserve">Prior review date: </w:t>
      </w:r>
      <w:r>
        <w:rPr>
          <w:sz w:val="20"/>
        </w:rPr>
        <w:t>2026-03-13 (PR #24)</w:t>
      </w:r>
    </w:p>
    <w:p/>
    <w:p>
      <w:pPr>
        <w:pStyle w:val="Heading1"/>
      </w:pPr>
      <w:r>
        <w:rPr>
          <w:color w:val="1A56DB"/>
          <w:sz w:val="32"/>
        </w:rPr>
        <w:t>Scope Reviewed</w:t>
      </w:r>
    </w:p>
    <w:p>
      <w:pPr>
        <w:pStyle w:val="ListBullet"/>
      </w:pPr>
      <w:r>
        <w:rPr>
          <w:sz w:val="21"/>
        </w:rPr>
        <w:t>Backend: apps/api (FastAPI, auth, AI orchestration, data model, tests, structured logging)</w:t>
      </w:r>
    </w:p>
    <w:p>
      <w:pPr>
        <w:pStyle w:val="ListBullet"/>
      </w:pPr>
      <w:r>
        <w:rPr>
          <w:sz w:val="21"/>
        </w:rPr>
        <w:t>Frontend: apps/web (React/Vite UX, state management, API integration, component library)</w:t>
      </w:r>
    </w:p>
    <w:p>
      <w:pPr>
        <w:pStyle w:val="ListBullet"/>
      </w:pPr>
      <w:r>
        <w:rPr>
          <w:sz w:val="21"/>
        </w:rPr>
        <w:t>Infrastructure: docker-compose.yml, apps/api/Dockerfile, apps/web/Dockerfile</w:t>
      </w:r>
    </w:p>
    <w:p>
      <w:pPr>
        <w:pStyle w:val="ListBullet"/>
      </w:pPr>
      <w:r>
        <w:rPr>
          <w:sz w:val="21"/>
        </w:rPr>
        <w:t>CI pipeline: .github/workflows/ci.yml</w:t>
      </w:r>
    </w:p>
    <w:p>
      <w:pPr>
        <w:pStyle w:val="Heading1"/>
      </w:pPr>
      <w:r>
        <w:rPr>
          <w:color w:val="1A56DB"/>
          <w:sz w:val="32"/>
        </w:rPr>
        <w:t>Changes Since Previous Review (2026-03-13)</w:t>
      </w:r>
    </w:p>
    <w:p>
      <w:r>
        <w:rPr>
          <w:sz w:val="21"/>
        </w:rPr>
        <w:t>The main branch has received significant improvements since the previous review: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#28 — Error boundary added</w:t>
      </w:r>
      <w:r>
        <w:rPr>
          <w:sz w:val="21"/>
        </w:rPr>
        <w:t xml:space="preserve"> — ErrorBoundary component wraps routes in App.tsx, improving crash resilience.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#29 — Goal template chips</w:t>
      </w:r>
      <w:r>
        <w:rPr>
          <w:sz w:val="21"/>
        </w:rPr>
        <w:t xml:space="preserve"> — AddGoal.tsx now includes template suggestions for faster goal creation.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#30 — Settings page</w:t>
      </w:r>
      <w:r>
        <w:rPr>
          <w:sz w:val="21"/>
        </w:rPr>
        <w:t xml:space="preserve"> — New user settings page with timezone and display name preferences; backend endpoints at /users/{user_id}/settings.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#31 — DB connection pooling and enhanced health check</w:t>
      </w:r>
      <w:r>
        <w:rPr>
          <w:sz w:val="21"/>
        </w:rPr>
        <w:t xml:space="preserve"> — Health endpoint now verifies database connectivity.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#32 — Structured logging with request ID tracing</w:t>
      </w:r>
      <w:r>
        <w:rPr>
          <w:sz w:val="21"/>
        </w:rPr>
        <w:t xml:space="preserve"> — request_id_var ContextVar, JSON formatter for production, X-Request-ID response header, per-request timing.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#33 — Accessibility audit and fixes</w:t>
      </w:r>
      <w:r>
        <w:rPr>
          <w:sz w:val="21"/>
        </w:rPr>
        <w:t xml:space="preserve"> — Frontend accessibility improvements.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PR #34 — Docker Compose setup</w:t>
      </w:r>
      <w:r>
        <w:rPr>
          <w:sz w:val="21"/>
        </w:rPr>
        <w:t xml:space="preserve"> — Full docker-compose.yml with Postgres, API, and Web services for local development.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Dashboard decomposed</w:t>
      </w:r>
      <w:r>
        <w:rPr>
          <w:sz w:val="21"/>
        </w:rPr>
        <w:t xml:space="preserve"> — Dashboard.tsx reduced from 951→365 lines; logic extracted into AddGoal.tsx, GoalCard.tsx, TodayBar.tsx, ErrorBoundary.tsx, GamificationSvgs.tsx components.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Goals pagination implemented</w:t>
      </w:r>
      <w:r>
        <w:rPr>
          <w:sz w:val="21"/>
        </w:rPr>
        <w:t xml:space="preserve"> — list_goals now returns PaginatedGoalsResponse with limit/offset query parameters.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Auth exception handling partially hardened</w:t>
      </w:r>
      <w:r>
        <w:rPr>
          <w:sz w:val="21"/>
        </w:rPr>
        <w:t xml:space="preserve"> — _decode_token now catches jwt.ExpiredSignatureError and jwt.InvalidTokenError specifically.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Frontend dependencies updated</w:t>
      </w:r>
      <w:r>
        <w:rPr>
          <w:sz w:val="21"/>
        </w:rPr>
        <w:t xml:space="preserve"> — React 19, Vite 7, TypeScript 5.9, Tailwind CSS v4, axios 1.13.6.</w:t>
      </w:r>
    </w:p>
    <w:p>
      <w:r>
        <w:rPr>
          <w:sz w:val="21"/>
        </w:rPr>
        <w:t xml:space="preserve">New findings are identified with </w:t>
      </w:r>
      <w:r>
        <w:rPr>
          <w:b/>
          <w:sz w:val="21"/>
        </w:rPr>
        <w:t>[NEW]</w:t>
      </w:r>
      <w:r>
        <w:rPr>
          <w:sz w:val="21"/>
        </w:rPr>
        <w:t xml:space="preserve">; resolved items are marked </w:t>
      </w:r>
      <w:r>
        <w:rPr>
          <w:b/>
          <w:sz w:val="21"/>
        </w:rPr>
        <w:t>[RESOLVED]</w:t>
      </w:r>
      <w:r>
        <w:rPr>
          <w:sz w:val="21"/>
        </w:rPr>
        <w:t>.</w:t>
      </w:r>
    </w:p>
    <w:p>
      <w:pPr>
        <w:pStyle w:val="Heading1"/>
      </w:pPr>
      <w:r>
        <w:rPr>
          <w:color w:val="1A56DB"/>
          <w:sz w:val="32"/>
        </w:rPr>
        <w:t>1) Lead Product Manager Review</w:t>
      </w:r>
    </w:p>
    <w:p>
      <w:pPr>
        <w:pStyle w:val="Heading2"/>
      </w:pPr>
      <w:r>
        <w:rPr>
          <w:color w:val="333333"/>
          <w:sz w:val="26"/>
        </w:rPr>
        <w:t>Product Strengths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Clear core value proposition</w:t>
      </w:r>
      <w:r>
        <w:rPr>
          <w:sz w:val="21"/>
        </w:rPr>
        <w:t xml:space="preserve"> — AI-generated SMART goals + sprint tasks + gamification.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Coherent motivational system</w:t>
      </w:r>
      <w:r>
        <w:rPr>
          <w:sz w:val="21"/>
        </w:rPr>
        <w:t xml:space="preserve"> — Star points, streaks, evolution stages, and 'Hall of Fame' implemented end-to-end.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Foundational user journey is complete</w:t>
      </w:r>
      <w:r>
        <w:rPr>
          <w:sz w:val="21"/>
        </w:rPr>
        <w:t xml:space="preserve"> — Sign-in/sign-up, dashboard, analytics, settings, and protected routes.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[RESOLVED] Dashboard is now modular</w:t>
      </w:r>
      <w:r>
        <w:rPr>
          <w:sz w:val="21"/>
        </w:rPr>
        <w:t xml:space="preserve"> — Decomposed from 951→365 lines with dedicated components (AddGoal, GoalCard, TodayBar). Significantly reduces regression risk.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[RESOLVED] Goals pagination implemented</w:t>
      </w:r>
      <w:r>
        <w:rPr>
          <w:sz w:val="21"/>
        </w:rPr>
        <w:t xml:space="preserve"> — list_goals now supports limit/offset pagination via PaginatedGoalsResponse.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Active dependency maintenance</w:t>
      </w:r>
      <w:r>
        <w:rPr>
          <w:sz w:val="21"/>
        </w:rPr>
        <w:t xml:space="preserve"> — Frontend dependencies are current (React 19, Vite 7, TypeScript 5.9).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[NEW] Docker Compose enables rapid onboarding</w:t>
      </w:r>
      <w:r>
        <w:rPr>
          <w:sz w:val="21"/>
        </w:rPr>
        <w:t xml:space="preserve"> — Single-command local dev environment (Postgres + API + Web).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[NEW] Error boundary improves crash resilience</w:t>
      </w:r>
      <w:r>
        <w:rPr>
          <w:sz w:val="21"/>
        </w:rPr>
        <w:t xml:space="preserve"> — ErrorBoundary component wraps all routes, preventing full-app crashes.</w:t>
      </w:r>
    </w:p>
    <w:p>
      <w:pPr>
        <w:pStyle w:val="Heading2"/>
      </w:pPr>
      <w:r>
        <w:rPr>
          <w:color w:val="333333"/>
          <w:sz w:val="26"/>
        </w:rPr>
        <w:t>Product Risks / Gaps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No frontend automated tests</w:t>
      </w:r>
      <w:r>
        <w:rPr>
          <w:sz w:val="21"/>
        </w:rPr>
        <w:t xml:space="preserve"> — There are backend tests, but no frontend tests in apps/web/src, limiting release confidence for UX changes.</w:t>
      </w:r>
    </w:p>
    <w:p>
      <w:pPr>
        <w:spacing w:before="120" w:after="120"/>
        <w:ind w:left="432"/>
      </w:pPr>
      <w:r>
        <w:rPr>
          <w:b/>
          <w:color w:val="CC0000"/>
          <w:sz w:val="21"/>
        </w:rPr>
        <w:t xml:space="preserve">⚠ [NEW] P0 BUG — Silent sprint generation failure on milestone advance: </w:t>
      </w:r>
      <w:r>
        <w:rPr>
          <w:sz w:val="21"/>
        </w:rPr>
        <w:t>In complete_milestone (apps/api/main.py, line 777), synchronous sprint task generation catches ValueError but generate_sprint_tasks raises AIGenerationError. AI generation errors bubble up as unhandled 500 responses rather than actionable 502 error messages.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Operational reliability mismatch between local and CI defaults</w:t>
      </w:r>
      <w:r>
        <w:rPr>
          <w:sz w:val="21"/>
        </w:rPr>
        <w:t xml:space="preserve"> — Local tests need RATE_LIMIT_ENABLED=false.</w:t>
      </w:r>
    </w:p>
    <w:p>
      <w:pPr>
        <w:pStyle w:val="Heading2"/>
      </w:pPr>
      <w:r>
        <w:rPr>
          <w:color w:val="333333"/>
          <w:sz w:val="26"/>
        </w:rPr>
        <w:t>PM Priority Recommendations</w:t>
      </w:r>
    </w:p>
    <w:p>
      <w:pPr>
        <w:pStyle w:val="Heading3"/>
      </w:pPr>
      <w:r>
        <w:rPr>
          <w:color w:val="555555"/>
          <w:sz w:val="22"/>
        </w:rPr>
        <w:t>P0 (next sprint)</w:t>
      </w:r>
    </w:p>
    <w:p>
      <w:pPr>
        <w:pStyle w:val="ListBullet"/>
      </w:pPr>
      <w:r>
        <w:rPr>
          <w:sz w:val="21"/>
        </w:rPr>
        <w:t>Fix the wrong exception class in complete_milestone (ValueError → AIGenerationError).</w:t>
      </w:r>
    </w:p>
    <w:p>
      <w:pPr>
        <w:pStyle w:val="ListBullet"/>
      </w:pPr>
      <w:r>
        <w:rPr>
          <w:sz w:val="21"/>
        </w:rPr>
        <w:t>Add frontend test baseline for critical flows (goal creation, task completion, milestone advance).</w:t>
      </w:r>
    </w:p>
    <w:p>
      <w:pPr>
        <w:pStyle w:val="Heading3"/>
      </w:pPr>
      <w:r>
        <w:rPr>
          <w:color w:val="555555"/>
          <w:sz w:val="22"/>
        </w:rPr>
        <w:t>P1</w:t>
      </w:r>
    </w:p>
    <w:p>
      <w:pPr>
        <w:pStyle w:val="ListBullet"/>
      </w:pPr>
      <w:r>
        <w:rPr>
          <w:sz w:val="21"/>
        </w:rPr>
        <w:t>Add explicit failure UX for profile/AI-related fetch degradation.</w:t>
      </w:r>
    </w:p>
    <w:p>
      <w:pPr>
        <w:pStyle w:val="ListBullet"/>
      </w:pPr>
      <w:r>
        <w:rPr>
          <w:sz w:val="21"/>
        </w:rPr>
        <w:t>Migrate FastAPI startup handler from deprecated on_event to lifespan pattern.</w:t>
      </w:r>
    </w:p>
    <w:p>
      <w:pPr>
        <w:pStyle w:val="ListBullet"/>
      </w:pPr>
      <w:r>
        <w:rPr>
          <w:sz w:val="21"/>
        </w:rPr>
        <w:t>Add frontend pagination controls to match backend pagination support.</w:t>
      </w:r>
    </w:p>
    <w:p>
      <w:pPr>
        <w:pStyle w:val="Heading3"/>
      </w:pPr>
      <w:r>
        <w:rPr>
          <w:color w:val="555555"/>
          <w:sz w:val="22"/>
        </w:rPr>
        <w:t>P2</w:t>
      </w:r>
    </w:p>
    <w:p>
      <w:pPr>
        <w:pStyle w:val="ListBullet"/>
      </w:pPr>
      <w:r>
        <w:rPr>
          <w:sz w:val="21"/>
        </w:rPr>
        <w:t>Define product analytics events (activation, weekly retention, milestone completion rate).</w:t>
      </w:r>
    </w:p>
    <w:p>
      <w:pPr>
        <w:pStyle w:val="Heading1"/>
      </w:pPr>
      <w:r>
        <w:rPr>
          <w:color w:val="1A56DB"/>
          <w:sz w:val="32"/>
        </w:rPr>
        <w:t>2) Senior Software Engineer Review</w:t>
      </w:r>
    </w:p>
    <w:p>
      <w:pPr>
        <w:pStyle w:val="Heading2"/>
      </w:pPr>
      <w:r>
        <w:rPr>
          <w:color w:val="333333"/>
          <w:sz w:val="26"/>
        </w:rPr>
        <w:t>Engineering Strengths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Clean backend layering and typed contracts</w:t>
      </w:r>
      <w:r>
        <w:rPr>
          <w:sz w:val="21"/>
        </w:rPr>
        <w:t xml:space="preserve"> — Good separation across main.py, auth.py, ai_utils.py, schemas.py, models.py.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Improved auth exception specificity</w:t>
      </w:r>
      <w:r>
        <w:rPr>
          <w:sz w:val="21"/>
        </w:rPr>
        <w:t xml:space="preserve"> — _decode_token now catches jwt.ExpiredSignatureError and jwt.InvalidTokenError.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Reasonable security foundations</w:t>
      </w:r>
      <w:r>
        <w:rPr>
          <w:sz w:val="21"/>
        </w:rPr>
        <w:t xml:space="preserve"> — JWT verification with JWKS fetch/caching; auth checks enforced per route; CORS configured from env.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AI output schema constraints</w:t>
      </w:r>
      <w:r>
        <w:rPr>
          <w:sz w:val="21"/>
        </w:rPr>
        <w:t xml:space="preserve"> — Gemini responses validated through Pydantic schemas.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Backend test suite is healthy</w:t>
      </w:r>
      <w:r>
        <w:rPr>
          <w:sz w:val="21"/>
        </w:rPr>
        <w:t xml:space="preserve"> — All tests passing.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CI pipeline is comprehensive</w:t>
      </w:r>
      <w:r>
        <w:rPr>
          <w:sz w:val="21"/>
        </w:rPr>
        <w:t xml:space="preserve"> — Backend tests plus frontend lint, TypeScript type check, and build on every push/PR.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[NEW] Structured logging with request ID tracing</w:t>
      </w:r>
      <w:r>
        <w:rPr>
          <w:sz w:val="21"/>
        </w:rPr>
        <w:t xml:space="preserve"> — request_id_var ContextVar propagates a unique ID per request, included in all log entries and X-Request-ID response header. JSON formatter in production, human-readable in dev. Significant observability improvement.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[NEW] DB connection pooling and enhanced health check</w:t>
      </w:r>
      <w:r>
        <w:rPr>
          <w:sz w:val="21"/>
        </w:rPr>
        <w:t xml:space="preserve"> — Health endpoint verifies database connectivity.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[RESOLVED] Dashboard decomposed into components</w:t>
      </w:r>
      <w:r>
        <w:rPr>
          <w:sz w:val="21"/>
        </w:rPr>
        <w:t xml:space="preserve"> — Frontend code organization significantly improved with extraction of AddGoal, GoalCard, TodayBar, ErrorBoundary, and GamificationSvgs components.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[RESOLVED] Goals API now paginated</w:t>
      </w:r>
      <w:r>
        <w:rPr>
          <w:sz w:val="21"/>
        </w:rPr>
        <w:t xml:space="preserve"> — list_goals uses PaginatedGoalsResponse with limit/offset parameters.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[NEW] Docker Compose for local development</w:t>
      </w:r>
      <w:r>
        <w:rPr>
          <w:sz w:val="21"/>
        </w:rPr>
        <w:t xml:space="preserve"> — Complete containerized setup with Postgres, API, and Web services.</w:t>
      </w:r>
    </w:p>
    <w:p>
      <w:pPr>
        <w:pStyle w:val="Heading2"/>
      </w:pPr>
      <w:r>
        <w:rPr>
          <w:color w:val="333333"/>
          <w:sz w:val="26"/>
        </w:rPr>
        <w:t>Engineering Issues and Improvement Opportunities</w:t>
      </w:r>
    </w:p>
    <w:p>
      <w:pPr>
        <w:spacing w:before="120" w:after="120"/>
        <w:ind w:left="432"/>
      </w:pPr>
      <w:r>
        <w:rPr>
          <w:b/>
          <w:color w:val="CC0000"/>
          <w:sz w:val="21"/>
        </w:rPr>
        <w:t xml:space="preserve">⚠ P0 BUG: Wrong exception caught in complete_milestone: </w:t>
      </w:r>
      <w:r>
        <w:rPr>
          <w:sz w:val="21"/>
        </w:rPr>
        <w:t>At apps/api/main.py line 777, 'except ValueError' should be 'except AIGenerationError'. generate_sprint_tasks raises AIGenerationError (exceptions.py), never ValueError. Sync generation failures propagate as unhandled 500s.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># Current (broken):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>except ValueError as exc: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 xml:space="preserve">    raise HTTPException(status_code=502, detail=str(exc))</w:t>
      </w:r>
    </w:p>
    <w:p>
      <w:pPr>
        <w:ind w:left="432"/>
      </w:pPr>
      <w:r>
        <w:rPr>
          <w:rFonts w:ascii="Consolas" w:hAnsi="Consolas"/>
          <w:color w:val="444444"/>
          <w:sz w:val="18"/>
        </w:rPr>
      </w:r>
    </w:p>
    <w:p>
      <w:pPr>
        <w:ind w:left="432"/>
      </w:pPr>
      <w:r>
        <w:rPr>
          <w:rFonts w:ascii="Consolas" w:hAnsi="Consolas"/>
          <w:color w:val="444444"/>
          <w:sz w:val="18"/>
        </w:rPr>
        <w:t># Should be: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>except AIGenerationError as exc: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 xml:space="preserve">    raise HTTPException(status_code=502, detail=str(exc))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auth.py retains broad fallback exception in token decode path</w:t>
      </w:r>
      <w:r>
        <w:rPr>
          <w:sz w:val="21"/>
        </w:rPr>
        <w:t xml:space="preserve"> — A final broad 'except Exception' fallback remains in _decode_token.</w:t>
      </w:r>
    </w:p>
    <w:p>
      <w:pPr>
        <w:spacing w:before="120" w:after="120"/>
        <w:ind w:left="432"/>
      </w:pPr>
      <w:r>
        <w:rPr>
          <w:b/>
          <w:color w:val="CC8800"/>
          <w:sz w:val="21"/>
        </w:rPr>
        <w:t xml:space="preserve">⚠ Deprecated FastAPI startup event handler: </w:t>
      </w:r>
      <w:r>
        <w:rPr>
          <w:sz w:val="21"/>
        </w:rPr>
        <w:t>@app.on_event('startup') in main.py (line 160) is deprecated in FastAPI and emits DeprecationWarning. Replace with lifespan context manager pattern.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Rate-limit keying strategy can cause noisy-neighbor effects.</w:t>
      </w:r>
      <w:r>
        <w:rPr>
          <w:sz w:val="21"/>
        </w:rPr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Frontend test gap</w:t>
      </w:r>
      <w:r>
        <w:rPr>
          <w:sz w:val="21"/>
        </w:rPr>
        <w:t xml:space="preserve"> — Backend has tests; frontend has none.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API resilience</w:t>
      </w:r>
      <w:r>
        <w:rPr>
          <w:sz w:val="21"/>
        </w:rPr>
        <w:t xml:space="preserve"> — Background task generation uses asyncio.create_task and logs errors, but no durable retry queue/mechanism.</w:t>
      </w:r>
    </w:p>
    <w:p>
      <w:pPr>
        <w:pStyle w:val="Heading2"/>
      </w:pPr>
      <w:r>
        <w:rPr>
          <w:color w:val="333333"/>
          <w:sz w:val="26"/>
        </w:rPr>
        <w:t>Recommended Technical Roadmap</w:t>
      </w:r>
    </w:p>
    <w:p>
      <w:pPr>
        <w:pStyle w:val="Heading3"/>
      </w:pPr>
      <w:r>
        <w:rPr>
          <w:color w:val="555555"/>
          <w:sz w:val="22"/>
        </w:rPr>
        <w:t>P0 hardening (immediate)</w:t>
      </w:r>
    </w:p>
    <w:p>
      <w:pPr>
        <w:pStyle w:val="ListBullet"/>
      </w:pPr>
      <w:r>
        <w:rPr>
          <w:sz w:val="21"/>
        </w:rPr>
        <w:t>Fix complete_milestone: change 'except ValueError' to 'except AIGenerationError'.</w:t>
      </w:r>
    </w:p>
    <w:p>
      <w:pPr>
        <w:pStyle w:val="ListBullet"/>
      </w:pPr>
      <w:r>
        <w:rPr>
          <w:sz w:val="21"/>
        </w:rPr>
        <w:t>Remove or scope the remaining broad 'except Exception' fallback in _decode_token; add structured logging.</w:t>
      </w:r>
    </w:p>
    <w:p>
      <w:pPr>
        <w:pStyle w:val="ListBullet"/>
      </w:pPr>
      <w:r>
        <w:rPr>
          <w:sz w:val="21"/>
        </w:rPr>
        <w:t>Add frontend tests for highest-risk interactions.</w:t>
      </w:r>
    </w:p>
    <w:p>
      <w:pPr>
        <w:pStyle w:val="Heading3"/>
      </w:pPr>
      <w:r>
        <w:rPr>
          <w:color w:val="555555"/>
          <w:sz w:val="22"/>
        </w:rPr>
        <w:t>P1 architecture</w:t>
      </w:r>
    </w:p>
    <w:p>
      <w:pPr>
        <w:pStyle w:val="ListBullet"/>
      </w:pPr>
      <w:r>
        <w:rPr>
          <w:sz w:val="21"/>
        </w:rPr>
        <w:t>Migrate @app.on_event('startup') to FastAPI lifespan pattern.</w:t>
      </w:r>
    </w:p>
    <w:p>
      <w:pPr>
        <w:pStyle w:val="ListBullet"/>
      </w:pPr>
      <w:r>
        <w:rPr>
          <w:sz w:val="21"/>
        </w:rPr>
        <w:t>Add frontend pagination controls to match backend pagination support.</w:t>
      </w:r>
    </w:p>
    <w:p>
      <w:pPr>
        <w:pStyle w:val="ListBullet"/>
      </w:pPr>
      <w:r>
        <w:rPr>
          <w:sz w:val="21"/>
        </w:rPr>
        <w:t>Consider adding e2e tests using the Docker Compose environment.</w:t>
      </w:r>
    </w:p>
    <w:p>
      <w:pPr>
        <w:pStyle w:val="Heading3"/>
      </w:pPr>
      <w:r>
        <w:rPr>
          <w:color w:val="555555"/>
          <w:sz w:val="22"/>
        </w:rPr>
        <w:t>P2 performance/scale</w:t>
      </w:r>
    </w:p>
    <w:p>
      <w:pPr>
        <w:pStyle w:val="ListBullet"/>
      </w:pPr>
      <w:r>
        <w:rPr>
          <w:sz w:val="21"/>
        </w:rPr>
        <w:t>Add observability metrics for AI generation latency/failure rate (leveraging new structured logging).</w:t>
      </w:r>
    </w:p>
    <w:p>
      <w:pPr>
        <w:pStyle w:val="ListBullet"/>
      </w:pPr>
      <w:r>
        <w:rPr>
          <w:sz w:val="21"/>
        </w:rPr>
        <w:t>Add cursor-based pagination option for better performance at scale.</w:t>
      </w:r>
    </w:p>
    <w:p>
      <w:pPr>
        <w:pStyle w:val="Heading1"/>
      </w:pPr>
      <w:r>
        <w:rPr>
          <w:color w:val="1A56DB"/>
          <w:sz w:val="32"/>
        </w:rPr>
        <w:t>3) Current Validation Snapshot</w:t>
      </w:r>
    </w:p>
    <w:p>
      <w:r>
        <w:rPr>
          <w:sz w:val="21"/>
        </w:rPr>
        <w:t xml:space="preserve">Commands executed in this review (2026-03-14) against the </w:t>
      </w:r>
      <w:r>
        <w:rPr>
          <w:b/>
          <w:sz w:val="21"/>
        </w:rPr>
        <w:t>main</w:t>
      </w:r>
      <w:r>
        <w:rPr>
          <w:sz w:val="21"/>
        </w:rPr>
        <w:t xml:space="preserve"> branch:</w:t>
      </w:r>
    </w:p>
    <w:p>
      <w:pPr>
        <w:pStyle w:val="Heading3"/>
      </w:pPr>
      <w:r>
        <w:rPr>
          <w:color w:val="555555"/>
          <w:sz w:val="22"/>
        </w:rPr>
        <w:t>Frontend baseline</w:t>
      </w:r>
    </w:p>
    <w:p>
      <w:pPr>
        <w:pStyle w:val="ListBullet"/>
      </w:pPr>
      <w:r>
        <w:rPr>
          <w:sz w:val="21"/>
        </w:rPr>
        <w:t>npm ci</w:t>
      </w:r>
    </w:p>
    <w:p>
      <w:pPr>
        <w:pStyle w:val="ListBullet"/>
      </w:pPr>
      <w:r>
        <w:rPr>
          <w:sz w:val="21"/>
        </w:rPr>
        <w:t>npm run lint — PASS (0 warnings)</w:t>
      </w:r>
    </w:p>
    <w:p>
      <w:pPr>
        <w:pStyle w:val="ListBullet"/>
      </w:pPr>
      <w:r>
        <w:rPr>
          <w:sz w:val="21"/>
        </w:rPr>
        <w:t>npx tsc --noEmit — PASS</w:t>
      </w:r>
    </w:p>
    <w:p>
      <w:pPr>
        <w:pStyle w:val="ListBullet"/>
      </w:pPr>
      <w:r>
        <w:rPr>
          <w:sz w:val="21"/>
        </w:rPr>
        <w:t>npm run build — PASS</w:t>
      </w:r>
    </w:p>
    <w:p>
      <w:pPr>
        <w:pStyle w:val="Heading3"/>
      </w:pPr>
      <w:r>
        <w:rPr>
          <w:color w:val="555555"/>
          <w:sz w:val="22"/>
        </w:rPr>
        <w:t>Backend baseline</w:t>
      </w:r>
    </w:p>
    <w:p>
      <w:pPr>
        <w:pStyle w:val="ListBullet"/>
      </w:pPr>
      <w:r>
        <w:rPr>
          <w:sz w:val="21"/>
        </w:rPr>
        <w:t>python -m pytest tests/ -v (with RATE_LIMIT_ENABLED=false GEMINI_API_KEY=dummy)</w:t>
      </w:r>
    </w:p>
    <w:p>
      <w:pPr>
        <w:pStyle w:val="Heading3"/>
      </w:pPr>
      <w:r>
        <w:rPr>
          <w:color w:val="555555"/>
          <w:sz w:val="22"/>
        </w:rPr>
        <w:t>Observed status</w:t>
      </w:r>
    </w:p>
    <w:p>
      <w:pPr>
        <w:pStyle w:val="ListBullet"/>
      </w:pPr>
      <w:r>
        <w:rPr>
          <w:sz w:val="21"/>
        </w:rPr>
        <w:t>Frontend lint/type-check/build: PASS</w:t>
      </w:r>
    </w:p>
    <w:p>
      <w:pPr>
        <w:pStyle w:val="ListBullet"/>
      </w:pPr>
      <w:r>
        <w:rPr>
          <w:sz w:val="21"/>
        </w:rPr>
        <w:t>Backend tests: all passed (deprecation warnings — on_event startup handler)</w:t>
      </w:r>
    </w:p>
    <w:p>
      <w:pPr>
        <w:pStyle w:val="Heading1"/>
      </w:pPr>
      <w:r>
        <w:rPr>
          <w:color w:val="1A56DB"/>
          <w:sz w:val="32"/>
        </w:rPr>
        <w:t>4) Executive Summary</w:t>
      </w:r>
    </w:p>
    <w:p>
      <w:r>
        <w:rPr>
          <w:sz w:val="21"/>
        </w:rPr>
        <w:t xml:space="preserve">GoalForge is in </w:t>
      </w:r>
      <w:r>
        <w:rPr>
          <w:b/>
          <w:sz w:val="21"/>
        </w:rPr>
        <w:t>strong MVP-to-beta shape</w:t>
      </w:r>
      <w:r>
        <w:rPr>
          <w:sz w:val="21"/>
        </w:rPr>
        <w:t xml:space="preserve"> and has made substantial progress since the previous review. The main branch now includes: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Dashboard decomposition</w:t>
      </w:r>
      <w:r>
        <w:rPr>
          <w:sz w:val="21"/>
        </w:rPr>
        <w:t xml:space="preserve"> (951→365 lines, 5+ extracted components)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Goals pagination</w:t>
      </w:r>
      <w:r>
        <w:rPr>
          <w:sz w:val="21"/>
        </w:rPr>
        <w:t xml:space="preserve"> (backend + schema support)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Structured logging</w:t>
      </w:r>
      <w:r>
        <w:rPr>
          <w:sz w:val="21"/>
        </w:rPr>
        <w:t xml:space="preserve"> with request ID tracing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User settings</w:t>
      </w:r>
      <w:r>
        <w:rPr>
          <w:sz w:val="21"/>
        </w:rPr>
        <w:t xml:space="preserve"> (timezone, display name)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Error boundary</w:t>
      </w:r>
      <w:r>
        <w:rPr>
          <w:sz w:val="21"/>
        </w:rPr>
        <w:t xml:space="preserve"> for crash resilience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Docker Compose</w:t>
      </w:r>
      <w:r>
        <w:rPr>
          <w:sz w:val="21"/>
        </w:rPr>
        <w:t xml:space="preserve"> for single-command local development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DB connection pooling</w:t>
      </w:r>
      <w:r>
        <w:rPr>
          <w:sz w:val="21"/>
        </w:rPr>
        <w:t xml:space="preserve"> and enhanced health checks</w:t>
      </w:r>
    </w:p>
    <w:p>
      <w:r>
        <w:rPr>
          <w:sz w:val="21"/>
        </w:rPr>
        <w:t xml:space="preserve">One </w:t>
      </w:r>
      <w:r>
        <w:rPr>
          <w:b/>
          <w:sz w:val="21"/>
        </w:rPr>
        <w:t>P0 bug</w:t>
      </w:r>
      <w:r>
        <w:rPr>
          <w:sz w:val="21"/>
        </w:rPr>
        <w:t xml:space="preserve"> remains: complete_milestone catches ValueError instead of AIGenerationError at line 777, causing synchronous sprint generation failures to surface as unhandled 500 errors.</w:t>
      </w:r>
    </w:p>
    <w:p>
      <w:r>
        <w:rPr>
          <w:sz w:val="21"/>
        </w:rPr>
        <w:t>The highest-leverage remaining work: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P0 bug fix</w:t>
      </w:r>
      <w:r>
        <w:rPr>
          <w:sz w:val="21"/>
        </w:rPr>
        <w:t xml:space="preserve"> — correct exception class in complete_milestone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Frontend quality uplift</w:t>
      </w:r>
      <w:r>
        <w:rPr>
          <w:sz w:val="21"/>
        </w:rPr>
        <w:t xml:space="preserve"> — add automated tests for critical user flows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Security/observability hardening</w:t>
      </w:r>
      <w:r>
        <w:rPr>
          <w:sz w:val="21"/>
        </w:rPr>
        <w:t xml:space="preserve"> — remove remaining broad auth fallback, migrate startup handler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UX completion</w:t>
      </w:r>
      <w:r>
        <w:rPr>
          <w:sz w:val="21"/>
        </w:rPr>
        <w:t xml:space="preserve"> — add frontend pagination controls, failure UX for AI degradation</w:t>
      </w:r>
    </w:p>
    <w:p>
      <w:r>
        <w:rPr>
          <w:sz w:val="21"/>
        </w:rPr>
        <w:t>All improvements can be delivered incrementally without removing existing shipped behavior.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